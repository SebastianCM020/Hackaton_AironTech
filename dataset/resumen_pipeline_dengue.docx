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RESUMEN DEL PIPELINE DE APRENDIZAJE AUTOMÁTICO</w:t>
      </w:r>
    </w:p>
    <w:p/>
    <w:p>
      <w:r>
        <w:t>1. Comprensión del negocio y los datos</w:t>
      </w:r>
    </w:p>
    <w:p>
      <w:r>
        <w:t>El objetivo es predecir el riesgo de dengue por provincia en Ecuador para apoyar la toma de decisiones.</w:t>
      </w:r>
    </w:p>
    <w:p>
      <w:r>
        <w:t>Se integran datos del MSP, clima y precipitación.</w:t>
      </w:r>
    </w:p>
    <w:p>
      <w:r>
        <w:t>La variable objetivo es el riesgo futuro (Bajo, Moderado, Alto).</w:t>
      </w:r>
    </w:p>
    <w:p/>
    <w:p>
      <w:r>
        <w:t>2. Preparación de datos</w:t>
      </w:r>
    </w:p>
    <w:p>
      <w:r>
        <w:t>Se realiza limpieza, normalización de columnas, eliminación de duplicados y manejo de valores faltantes.</w:t>
      </w:r>
    </w:p>
    <w:p>
      <w:r>
        <w:t>Se integran los datasets por año, semana y provincia.</w:t>
      </w:r>
    </w:p>
    <w:p>
      <w:r>
        <w:t>Se validan rangos y consistencia de datos.</w:t>
      </w:r>
    </w:p>
    <w:p/>
    <w:p>
      <w:r>
        <w:t>3. Modelado</w:t>
      </w:r>
    </w:p>
    <w:p>
      <w:r>
        <w:t>Se utilizan modelos de clasificación:</w:t>
      </w:r>
    </w:p>
    <w:p>
      <w:r>
        <w:t>- Random Forest</w:t>
      </w:r>
    </w:p>
    <w:p>
      <w:r>
        <w:t>- Gradient Boosting</w:t>
      </w:r>
    </w:p>
    <w:p>
      <w:r>
        <w:t>- XGBoost</w:t>
      </w:r>
    </w:p>
    <w:p>
      <w:r>
        <w:t>Se aplican técnicas de optimización como GridSearchCV y Optuna.</w:t>
      </w:r>
    </w:p>
    <w:p>
      <w:r>
        <w:t>Se generan variables como lags, medias móviles y tendencias.</w:t>
      </w:r>
    </w:p>
    <w:p/>
    <w:p>
      <w:r>
        <w:t>4. Evaluación</w:t>
      </w:r>
    </w:p>
    <w:p>
      <w:r>
        <w:t>Se utilizan métricas:</w:t>
      </w:r>
    </w:p>
    <w:p>
      <w:r>
        <w:t>- Accuracy</w:t>
      </w:r>
    </w:p>
    <w:p>
      <w:r>
        <w:t>- Precision</w:t>
      </w:r>
    </w:p>
    <w:p>
      <w:r>
        <w:t>- Recall</w:t>
      </w:r>
    </w:p>
    <w:p>
      <w:r>
        <w:t>- F1-score</w:t>
      </w:r>
    </w:p>
    <w:p>
      <w:r>
        <w:t>Se selecciona el mejor modelo según F1-score y se analiza con matriz de confusión.</w:t>
      </w:r>
    </w:p>
    <w:p/>
    <w:p>
      <w:r>
        <w:t>-------------------------------------</w:t>
      </w:r>
    </w:p>
    <w:p/>
    <w:p>
      <w:r>
        <w:t>GUION PARA DIAPOSITIVAS</w:t>
      </w:r>
    </w:p>
    <w:p/>
    <w:p>
      <w:r>
        <w:t>Diapositiva 1: Comprensión del negocio</w:t>
      </w:r>
    </w:p>
    <w:p>
      <w:r>
        <w:t>- Problema: Predicción de dengue</w:t>
      </w:r>
    </w:p>
    <w:p>
      <w:r>
        <w:t>- Objetivo: Identificar riesgo por provincia</w:t>
      </w:r>
    </w:p>
    <w:p>
      <w:r>
        <w:t>- Datos: MSP, clima, precipitación</w:t>
      </w:r>
    </w:p>
    <w:p/>
    <w:p>
      <w:r>
        <w:t>Diapositiva 2: Preparación de datos</w:t>
      </w:r>
    </w:p>
    <w:p>
      <w:r>
        <w:t>- Limpieza y normalización</w:t>
      </w:r>
    </w:p>
    <w:p>
      <w:r>
        <w:t>- Integración de datasets</w:t>
      </w:r>
    </w:p>
    <w:p>
      <w:r>
        <w:t>- Manejo de datos faltantes</w:t>
      </w:r>
    </w:p>
    <w:p/>
    <w:p>
      <w:r>
        <w:t>Diapositiva 3: Modelado</w:t>
      </w:r>
    </w:p>
    <w:p>
      <w:r>
        <w:t>- Modelos usados (RF, GB, XGBoost)</w:t>
      </w:r>
    </w:p>
    <w:p>
      <w:r>
        <w:t>- Ingeniería de características</w:t>
      </w:r>
    </w:p>
    <w:p>
      <w:r>
        <w:t>- Optimización de hiperparámetros</w:t>
      </w:r>
    </w:p>
    <w:p/>
    <w:p>
      <w:r>
        <w:t>Diapositiva 4: Evaluación</w:t>
      </w:r>
    </w:p>
    <w:p>
      <w:r>
        <w:t>- Métricas (Accuracy, Precision, Recall, F1)</w:t>
      </w:r>
    </w:p>
    <w:p>
      <w:r>
        <w:t>- Selección del mejor modelo</w:t>
      </w:r>
    </w:p>
    <w:p>
      <w:r>
        <w:t>- Resultados e interpretación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